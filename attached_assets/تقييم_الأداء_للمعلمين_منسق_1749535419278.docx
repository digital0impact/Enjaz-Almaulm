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E39A5" w14:textId="77777777" w:rsidR="0029329F" w:rsidRDefault="00000000">
      <w:pPr>
        <w:pStyle w:val="a8"/>
      </w:pPr>
      <w:r>
        <w:t xml:space="preserve">عناصر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</w:t>
      </w:r>
      <w:proofErr w:type="spellStart"/>
      <w:r>
        <w:t>الوظيفي</w:t>
      </w:r>
      <w:proofErr w:type="spellEnd"/>
      <w:r>
        <w:t xml:space="preserve"> </w:t>
      </w:r>
      <w:proofErr w:type="spellStart"/>
      <w:r>
        <w:t>للمعلمين</w:t>
      </w:r>
      <w:proofErr w:type="spellEnd"/>
    </w:p>
    <w:p w14:paraId="38163BAB" w14:textId="17664F10" w:rsidR="0029329F" w:rsidRDefault="00000000">
      <w:pPr>
        <w:pStyle w:val="21"/>
      </w:pPr>
      <w:r>
        <w:t xml:space="preserve">1 </w:t>
      </w:r>
      <w:proofErr w:type="spellStart"/>
      <w:r>
        <w:t>أداء</w:t>
      </w:r>
      <w:proofErr w:type="spellEnd"/>
      <w:r>
        <w:t xml:space="preserve"> </w:t>
      </w:r>
      <w:proofErr w:type="spellStart"/>
      <w:r>
        <w:t>الواجبات</w:t>
      </w:r>
      <w:proofErr w:type="spellEnd"/>
      <w:r>
        <w:t xml:space="preserve"> </w:t>
      </w:r>
      <w:proofErr w:type="spellStart"/>
      <w:r>
        <w:t>الوظيفية</w:t>
      </w:r>
      <w:proofErr w:type="spellEnd"/>
      <w:r>
        <w:t xml:space="preserve"> (10%)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329F" w14:paraId="73261405" w14:textId="77777777">
        <w:tc>
          <w:tcPr>
            <w:tcW w:w="4320" w:type="dxa"/>
          </w:tcPr>
          <w:p w14:paraId="47FBE8F6" w14:textId="77777777" w:rsidR="0029329F" w:rsidRDefault="00000000">
            <w:r>
              <w:rPr>
                <w:rFonts w:ascii="Times New Roman" w:hAnsi="Times New Roman" w:cs="Times New Roman"/>
              </w:rPr>
              <w:t>ا</w:t>
            </w:r>
            <w:r>
              <w:t>لأمثلة</w:t>
            </w:r>
          </w:p>
        </w:tc>
        <w:tc>
          <w:tcPr>
            <w:tcW w:w="4320" w:type="dxa"/>
          </w:tcPr>
          <w:p w14:paraId="2624F70A" w14:textId="77777777" w:rsidR="0029329F" w:rsidRDefault="00000000">
            <w:r>
              <w:t>الشواهد</w:t>
            </w:r>
          </w:p>
        </w:tc>
      </w:tr>
      <w:tr w:rsidR="0029329F" w14:paraId="4DDB48BF" w14:textId="77777777">
        <w:tc>
          <w:tcPr>
            <w:tcW w:w="4320" w:type="dxa"/>
          </w:tcPr>
          <w:p w14:paraId="16DAF868" w14:textId="77777777" w:rsidR="0029329F" w:rsidRDefault="00000000">
            <w:r>
              <w:t>التقيد بالدوام الرسمي</w:t>
            </w:r>
          </w:p>
        </w:tc>
        <w:tc>
          <w:tcPr>
            <w:tcW w:w="4320" w:type="dxa"/>
          </w:tcPr>
          <w:p w14:paraId="69787988" w14:textId="77777777" w:rsidR="0029329F" w:rsidRDefault="00000000">
            <w:r>
              <w:t>سجل الدوام</w:t>
            </w:r>
          </w:p>
        </w:tc>
      </w:tr>
      <w:tr w:rsidR="0029329F" w14:paraId="078DD724" w14:textId="77777777">
        <w:tc>
          <w:tcPr>
            <w:tcW w:w="4320" w:type="dxa"/>
          </w:tcPr>
          <w:p w14:paraId="7082A844" w14:textId="77777777" w:rsidR="0029329F" w:rsidRDefault="00000000">
            <w:r>
              <w:t>تأدية الحصص وفق الجدول الدراسي</w:t>
            </w:r>
          </w:p>
        </w:tc>
        <w:tc>
          <w:tcPr>
            <w:tcW w:w="4320" w:type="dxa"/>
          </w:tcPr>
          <w:p w14:paraId="5F7E3395" w14:textId="77777777" w:rsidR="0029329F" w:rsidRDefault="00000000">
            <w:r>
              <w:t>سجل المناوبة</w:t>
            </w:r>
          </w:p>
        </w:tc>
      </w:tr>
      <w:tr w:rsidR="0029329F" w14:paraId="59AA60E7" w14:textId="77777777">
        <w:tc>
          <w:tcPr>
            <w:tcW w:w="4320" w:type="dxa"/>
          </w:tcPr>
          <w:p w14:paraId="678324CA" w14:textId="77777777" w:rsidR="0029329F" w:rsidRDefault="00000000">
            <w:r>
              <w:t>المشاركة في الإشراف، الانتظار، المناوبة</w:t>
            </w:r>
          </w:p>
        </w:tc>
        <w:tc>
          <w:tcPr>
            <w:tcW w:w="4320" w:type="dxa"/>
          </w:tcPr>
          <w:p w14:paraId="2D2759BD" w14:textId="77777777" w:rsidR="0029329F" w:rsidRDefault="00000000">
            <w:r>
              <w:t>سجل الانتظار</w:t>
            </w:r>
          </w:p>
        </w:tc>
      </w:tr>
      <w:tr w:rsidR="0029329F" w14:paraId="6D817B0B" w14:textId="77777777">
        <w:tc>
          <w:tcPr>
            <w:tcW w:w="4320" w:type="dxa"/>
          </w:tcPr>
          <w:p w14:paraId="7854756D" w14:textId="77777777" w:rsidR="0029329F" w:rsidRDefault="00000000">
            <w:r>
              <w:t>إعداد الدروس والاختبارات والواجبات</w:t>
            </w:r>
          </w:p>
        </w:tc>
        <w:tc>
          <w:tcPr>
            <w:tcW w:w="4320" w:type="dxa"/>
          </w:tcPr>
          <w:p w14:paraId="5B29CBEF" w14:textId="77777777" w:rsidR="0029329F" w:rsidRDefault="00000000">
            <w:r>
              <w:t>خطة توزيع المنهج</w:t>
            </w:r>
          </w:p>
        </w:tc>
      </w:tr>
    </w:tbl>
    <w:p w14:paraId="1B5A526E" w14:textId="77777777" w:rsidR="0029329F" w:rsidRDefault="00000000">
      <w:pPr>
        <w:pStyle w:val="21"/>
      </w:pPr>
      <w:r>
        <w:t>2. التفاعل مع المجتمع المهني (10%)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329F" w14:paraId="710EFA06" w14:textId="77777777">
        <w:tc>
          <w:tcPr>
            <w:tcW w:w="4320" w:type="dxa"/>
          </w:tcPr>
          <w:p w14:paraId="7318FC22" w14:textId="77777777" w:rsidR="0029329F" w:rsidRDefault="00000000">
            <w:r>
              <w:t>الأمثلة</w:t>
            </w:r>
          </w:p>
        </w:tc>
        <w:tc>
          <w:tcPr>
            <w:tcW w:w="4320" w:type="dxa"/>
          </w:tcPr>
          <w:p w14:paraId="208D8AB5" w14:textId="77777777" w:rsidR="0029329F" w:rsidRDefault="00000000">
            <w:r>
              <w:t>الشواهد</w:t>
            </w:r>
          </w:p>
        </w:tc>
      </w:tr>
      <w:tr w:rsidR="0029329F" w14:paraId="71C8EA78" w14:textId="77777777">
        <w:tc>
          <w:tcPr>
            <w:tcW w:w="4320" w:type="dxa"/>
          </w:tcPr>
          <w:p w14:paraId="669AA1D4" w14:textId="77777777" w:rsidR="0029329F" w:rsidRDefault="00000000">
            <w:r>
              <w:t>المشاركة في مجتمعات التعلم المهنية</w:t>
            </w:r>
          </w:p>
        </w:tc>
        <w:tc>
          <w:tcPr>
            <w:tcW w:w="4320" w:type="dxa"/>
          </w:tcPr>
          <w:p w14:paraId="553F2059" w14:textId="77777777" w:rsidR="0029329F" w:rsidRDefault="00000000">
            <w:r>
              <w:t>سجل مجتمعات التعلم المهنية</w:t>
            </w:r>
          </w:p>
        </w:tc>
      </w:tr>
      <w:tr w:rsidR="0029329F" w14:paraId="1BA48381" w14:textId="77777777">
        <w:tc>
          <w:tcPr>
            <w:tcW w:w="4320" w:type="dxa"/>
          </w:tcPr>
          <w:p w14:paraId="43D7EC43" w14:textId="77777777" w:rsidR="0029329F" w:rsidRDefault="00000000">
            <w:r>
              <w:t>تبادل الزيارات الصفية</w:t>
            </w:r>
          </w:p>
        </w:tc>
        <w:tc>
          <w:tcPr>
            <w:tcW w:w="4320" w:type="dxa"/>
          </w:tcPr>
          <w:p w14:paraId="4D8FAB1E" w14:textId="77777777" w:rsidR="0029329F" w:rsidRDefault="00000000">
            <w:r>
              <w:t>سجل تبادل الزيارات</w:t>
            </w:r>
          </w:p>
        </w:tc>
      </w:tr>
      <w:tr w:rsidR="0029329F" w14:paraId="70836A20" w14:textId="77777777">
        <w:tc>
          <w:tcPr>
            <w:tcW w:w="4320" w:type="dxa"/>
          </w:tcPr>
          <w:p w14:paraId="1155AB08" w14:textId="77777777" w:rsidR="0029329F" w:rsidRDefault="00000000">
            <w:r>
              <w:t>تنفيذ الدروس التطبيقية</w:t>
            </w:r>
          </w:p>
        </w:tc>
        <w:tc>
          <w:tcPr>
            <w:tcW w:w="4320" w:type="dxa"/>
          </w:tcPr>
          <w:p w14:paraId="1E8F0A1B" w14:textId="77777777" w:rsidR="0029329F" w:rsidRDefault="00000000">
            <w:r>
              <w:t>تقرير تنفيذ درس تطبيقي</w:t>
            </w:r>
          </w:p>
        </w:tc>
      </w:tr>
      <w:tr w:rsidR="0029329F" w14:paraId="4D172207" w14:textId="77777777">
        <w:tc>
          <w:tcPr>
            <w:tcW w:w="4320" w:type="dxa"/>
          </w:tcPr>
          <w:p w14:paraId="7C8B2FED" w14:textId="77777777" w:rsidR="0029329F" w:rsidRDefault="00000000">
            <w:r>
              <w:t>بحث الدرس</w:t>
            </w:r>
          </w:p>
        </w:tc>
        <w:tc>
          <w:tcPr>
            <w:tcW w:w="4320" w:type="dxa"/>
          </w:tcPr>
          <w:p w14:paraId="02BAA34B" w14:textId="77777777" w:rsidR="0029329F" w:rsidRDefault="00000000">
            <w:r>
              <w:t>شهادات حضور الدورات</w:t>
            </w:r>
          </w:p>
        </w:tc>
      </w:tr>
      <w:tr w:rsidR="0029329F" w14:paraId="60EF3319" w14:textId="77777777">
        <w:tc>
          <w:tcPr>
            <w:tcW w:w="4320" w:type="dxa"/>
          </w:tcPr>
          <w:p w14:paraId="0B813FB7" w14:textId="77777777" w:rsidR="0029329F" w:rsidRDefault="00000000">
            <w:r>
              <w:t>حضور الدورات والورش التدريبية</w:t>
            </w:r>
          </w:p>
        </w:tc>
        <w:tc>
          <w:tcPr>
            <w:tcW w:w="4320" w:type="dxa"/>
          </w:tcPr>
          <w:p w14:paraId="7875F970" w14:textId="77777777" w:rsidR="0029329F" w:rsidRDefault="0029329F"/>
        </w:tc>
      </w:tr>
    </w:tbl>
    <w:p w14:paraId="53883832" w14:textId="77777777" w:rsidR="0029329F" w:rsidRDefault="00000000">
      <w:pPr>
        <w:pStyle w:val="21"/>
      </w:pPr>
      <w:r>
        <w:t>3. التفاعل مع أولياء الأمور (10%)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329F" w14:paraId="5CDFBCE8" w14:textId="77777777">
        <w:tc>
          <w:tcPr>
            <w:tcW w:w="4320" w:type="dxa"/>
          </w:tcPr>
          <w:p w14:paraId="2BE0C882" w14:textId="77777777" w:rsidR="0029329F" w:rsidRDefault="00000000">
            <w:r>
              <w:t>الأمثلة</w:t>
            </w:r>
          </w:p>
        </w:tc>
        <w:tc>
          <w:tcPr>
            <w:tcW w:w="4320" w:type="dxa"/>
          </w:tcPr>
          <w:p w14:paraId="6978DDBE" w14:textId="77777777" w:rsidR="0029329F" w:rsidRDefault="00000000">
            <w:r>
              <w:t>الشواهد</w:t>
            </w:r>
          </w:p>
        </w:tc>
      </w:tr>
      <w:tr w:rsidR="0029329F" w14:paraId="59ED1856" w14:textId="77777777">
        <w:tc>
          <w:tcPr>
            <w:tcW w:w="4320" w:type="dxa"/>
          </w:tcPr>
          <w:p w14:paraId="0E5EE5ED" w14:textId="77777777" w:rsidR="0029329F" w:rsidRDefault="00000000">
            <w:r>
              <w:t>التواصل الفعّال مع أولياء الأمور</w:t>
            </w:r>
          </w:p>
        </w:tc>
        <w:tc>
          <w:tcPr>
            <w:tcW w:w="4320" w:type="dxa"/>
          </w:tcPr>
          <w:p w14:paraId="69A7802C" w14:textId="77777777" w:rsidR="0029329F" w:rsidRDefault="00000000">
            <w:r>
              <w:t>صور من الجمعية العمومية</w:t>
            </w:r>
          </w:p>
        </w:tc>
      </w:tr>
      <w:tr w:rsidR="0029329F" w14:paraId="08DCD506" w14:textId="77777777">
        <w:tc>
          <w:tcPr>
            <w:tcW w:w="4320" w:type="dxa"/>
          </w:tcPr>
          <w:p w14:paraId="77CB7AD9" w14:textId="77777777" w:rsidR="0029329F" w:rsidRDefault="00000000">
            <w:r>
              <w:t>تزويد أولياء الأمور بمستويات الطلاب</w:t>
            </w:r>
          </w:p>
        </w:tc>
        <w:tc>
          <w:tcPr>
            <w:tcW w:w="4320" w:type="dxa"/>
          </w:tcPr>
          <w:p w14:paraId="5434CE57" w14:textId="77777777" w:rsidR="0029329F" w:rsidRDefault="00000000">
            <w:r>
              <w:t>تقرير اجتماع مع ولي أمر</w:t>
            </w:r>
          </w:p>
        </w:tc>
      </w:tr>
      <w:tr w:rsidR="0029329F" w14:paraId="62073571" w14:textId="77777777">
        <w:tc>
          <w:tcPr>
            <w:tcW w:w="4320" w:type="dxa"/>
          </w:tcPr>
          <w:p w14:paraId="1AE4EC7F" w14:textId="77777777" w:rsidR="0029329F" w:rsidRDefault="00000000">
            <w:r>
              <w:t>إيصال الملاحظات الهامة</w:t>
            </w:r>
          </w:p>
        </w:tc>
        <w:tc>
          <w:tcPr>
            <w:tcW w:w="4320" w:type="dxa"/>
          </w:tcPr>
          <w:p w14:paraId="5B518925" w14:textId="77777777" w:rsidR="0029329F" w:rsidRDefault="00000000">
            <w:r>
              <w:t>نسخة من الخطة الأسبوعية</w:t>
            </w:r>
          </w:p>
        </w:tc>
      </w:tr>
      <w:tr w:rsidR="0029329F" w14:paraId="7E1BFD37" w14:textId="77777777">
        <w:tc>
          <w:tcPr>
            <w:tcW w:w="4320" w:type="dxa"/>
          </w:tcPr>
          <w:p w14:paraId="499A2A8F" w14:textId="77777777" w:rsidR="0029329F" w:rsidRDefault="00000000">
            <w:r>
              <w:t>تفعيل الخطة الأسبوعية للمدرسة</w:t>
            </w:r>
          </w:p>
        </w:tc>
        <w:tc>
          <w:tcPr>
            <w:tcW w:w="4320" w:type="dxa"/>
          </w:tcPr>
          <w:p w14:paraId="3A5F891D" w14:textId="77777777" w:rsidR="0029329F" w:rsidRDefault="0029329F"/>
        </w:tc>
      </w:tr>
      <w:tr w:rsidR="0029329F" w14:paraId="0B5C804B" w14:textId="77777777">
        <w:tc>
          <w:tcPr>
            <w:tcW w:w="4320" w:type="dxa"/>
          </w:tcPr>
          <w:p w14:paraId="12CE2576" w14:textId="77777777" w:rsidR="0029329F" w:rsidRDefault="00000000">
            <w:r>
              <w:t>المشاركة في الجمعية العمومية</w:t>
            </w:r>
          </w:p>
        </w:tc>
        <w:tc>
          <w:tcPr>
            <w:tcW w:w="4320" w:type="dxa"/>
          </w:tcPr>
          <w:p w14:paraId="097FEAB9" w14:textId="77777777" w:rsidR="0029329F" w:rsidRDefault="0029329F"/>
        </w:tc>
      </w:tr>
    </w:tbl>
    <w:p w14:paraId="76B282DA" w14:textId="77777777" w:rsidR="0029329F" w:rsidRDefault="00000000">
      <w:pPr>
        <w:pStyle w:val="21"/>
      </w:pPr>
      <w:r>
        <w:t>4. التنويع في استراتيجيات التدريس (10%)</w:t>
      </w:r>
    </w:p>
    <w:tbl>
      <w:tblPr>
        <w:tblStyle w:val="afa"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29329F" w14:paraId="4258C848" w14:textId="77777777">
        <w:trPr>
          <w:jc w:val="right"/>
        </w:trPr>
        <w:tc>
          <w:tcPr>
            <w:tcW w:w="4320" w:type="dxa"/>
          </w:tcPr>
          <w:p w14:paraId="3952DB95" w14:textId="77777777" w:rsidR="0029329F" w:rsidRDefault="00000000">
            <w:pPr>
              <w:jc w:val="right"/>
            </w:pPr>
            <w:r>
              <w:t>الأمثلة</w:t>
            </w:r>
          </w:p>
        </w:tc>
        <w:tc>
          <w:tcPr>
            <w:tcW w:w="4320" w:type="dxa"/>
          </w:tcPr>
          <w:p w14:paraId="3ABEBCAB" w14:textId="77777777" w:rsidR="0029329F" w:rsidRDefault="00000000">
            <w:pPr>
              <w:jc w:val="right"/>
            </w:pPr>
            <w:r>
              <w:t>الشواهد</w:t>
            </w:r>
          </w:p>
        </w:tc>
      </w:tr>
      <w:tr w:rsidR="0029329F" w14:paraId="1490FFB2" w14:textId="77777777">
        <w:trPr>
          <w:jc w:val="right"/>
        </w:trPr>
        <w:tc>
          <w:tcPr>
            <w:tcW w:w="4320" w:type="dxa"/>
          </w:tcPr>
          <w:p w14:paraId="63085C07" w14:textId="77777777" w:rsidR="0029329F" w:rsidRDefault="00000000">
            <w:pPr>
              <w:jc w:val="right"/>
            </w:pPr>
            <w:r>
              <w:t>استخدام استراتيجيات متنوعة</w:t>
            </w:r>
          </w:p>
        </w:tc>
        <w:tc>
          <w:tcPr>
            <w:tcW w:w="4320" w:type="dxa"/>
          </w:tcPr>
          <w:p w14:paraId="52BF6BA2" w14:textId="77777777" w:rsidR="0029329F" w:rsidRDefault="00000000">
            <w:pPr>
              <w:jc w:val="right"/>
            </w:pPr>
            <w:r>
              <w:t>تقرير عن تطبيق استراتيجية</w:t>
            </w:r>
          </w:p>
        </w:tc>
      </w:tr>
      <w:tr w:rsidR="0029329F" w14:paraId="0FA7820F" w14:textId="77777777">
        <w:trPr>
          <w:jc w:val="right"/>
        </w:trPr>
        <w:tc>
          <w:tcPr>
            <w:tcW w:w="4320" w:type="dxa"/>
          </w:tcPr>
          <w:p w14:paraId="19ADFAFA" w14:textId="77777777" w:rsidR="0029329F" w:rsidRDefault="00000000">
            <w:pPr>
              <w:jc w:val="right"/>
            </w:pPr>
            <w:r>
              <w:t>مراعاة الفروق الفردية</w:t>
            </w:r>
          </w:p>
        </w:tc>
        <w:tc>
          <w:tcPr>
            <w:tcW w:w="4320" w:type="dxa"/>
          </w:tcPr>
          <w:p w14:paraId="4281FBD9" w14:textId="77777777" w:rsidR="0029329F" w:rsidRDefault="00000000">
            <w:pPr>
              <w:jc w:val="right"/>
            </w:pPr>
            <w:r>
              <w:t>ملف إنجاز المعلم</w:t>
            </w:r>
          </w:p>
        </w:tc>
      </w:tr>
      <w:tr w:rsidR="0029329F" w14:paraId="60B0D087" w14:textId="77777777">
        <w:trPr>
          <w:jc w:val="right"/>
        </w:trPr>
        <w:tc>
          <w:tcPr>
            <w:tcW w:w="4320" w:type="dxa"/>
          </w:tcPr>
          <w:p w14:paraId="28354534" w14:textId="77777777" w:rsidR="0029329F" w:rsidRDefault="00000000">
            <w:pPr>
              <w:jc w:val="right"/>
            </w:pPr>
            <w:r>
              <w:t>تطبيق استراتيجيات تناسب مستويات الطلاب</w:t>
            </w:r>
          </w:p>
        </w:tc>
        <w:tc>
          <w:tcPr>
            <w:tcW w:w="4320" w:type="dxa"/>
          </w:tcPr>
          <w:p w14:paraId="1EACA7DF" w14:textId="77777777" w:rsidR="0029329F" w:rsidRDefault="0029329F">
            <w:pPr>
              <w:jc w:val="right"/>
            </w:pPr>
          </w:p>
        </w:tc>
      </w:tr>
    </w:tbl>
    <w:p w14:paraId="7A3CC5EC" w14:textId="77777777" w:rsidR="0029329F" w:rsidRDefault="00000000">
      <w:pPr>
        <w:pStyle w:val="21"/>
      </w:pPr>
      <w:r>
        <w:t>5. تحسين نتائج المتعلمين (10%)</w:t>
      </w:r>
    </w:p>
    <w:tbl>
      <w:tblPr>
        <w:tblStyle w:val="afa"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29329F" w14:paraId="46EC0D4E" w14:textId="77777777">
        <w:trPr>
          <w:jc w:val="right"/>
        </w:trPr>
        <w:tc>
          <w:tcPr>
            <w:tcW w:w="4320" w:type="dxa"/>
          </w:tcPr>
          <w:p w14:paraId="0881EABF" w14:textId="77777777" w:rsidR="0029329F" w:rsidRDefault="00000000">
            <w:pPr>
              <w:jc w:val="right"/>
            </w:pPr>
            <w:r>
              <w:t>الأمثلة</w:t>
            </w:r>
          </w:p>
        </w:tc>
        <w:tc>
          <w:tcPr>
            <w:tcW w:w="4320" w:type="dxa"/>
          </w:tcPr>
          <w:p w14:paraId="7B17462C" w14:textId="77777777" w:rsidR="0029329F" w:rsidRDefault="00000000">
            <w:pPr>
              <w:jc w:val="right"/>
            </w:pPr>
            <w:r>
              <w:t>الشواهد</w:t>
            </w:r>
          </w:p>
        </w:tc>
      </w:tr>
      <w:tr w:rsidR="0029329F" w14:paraId="0D0D7196" w14:textId="77777777">
        <w:trPr>
          <w:jc w:val="right"/>
        </w:trPr>
        <w:tc>
          <w:tcPr>
            <w:tcW w:w="4320" w:type="dxa"/>
          </w:tcPr>
          <w:p w14:paraId="68C744F9" w14:textId="77777777" w:rsidR="0029329F" w:rsidRDefault="00000000">
            <w:pPr>
              <w:jc w:val="right"/>
            </w:pPr>
            <w:r>
              <w:t>معالجة الفاقد التعليمي</w:t>
            </w:r>
          </w:p>
        </w:tc>
        <w:tc>
          <w:tcPr>
            <w:tcW w:w="4320" w:type="dxa"/>
          </w:tcPr>
          <w:p w14:paraId="3FADE3EB" w14:textId="77777777" w:rsidR="0029329F" w:rsidRDefault="00000000">
            <w:pPr>
              <w:jc w:val="right"/>
            </w:pPr>
            <w:r>
              <w:t>نتائج الاختبارات القبلية والبعدية</w:t>
            </w:r>
          </w:p>
        </w:tc>
      </w:tr>
      <w:tr w:rsidR="0029329F" w14:paraId="1256776C" w14:textId="77777777">
        <w:trPr>
          <w:jc w:val="right"/>
        </w:trPr>
        <w:tc>
          <w:tcPr>
            <w:tcW w:w="4320" w:type="dxa"/>
          </w:tcPr>
          <w:p w14:paraId="57CB3858" w14:textId="77777777" w:rsidR="0029329F" w:rsidRDefault="00000000">
            <w:pPr>
              <w:jc w:val="right"/>
            </w:pPr>
            <w:r>
              <w:t>وضع خطط علاجية للطلاب الضعاف</w:t>
            </w:r>
          </w:p>
        </w:tc>
        <w:tc>
          <w:tcPr>
            <w:tcW w:w="4320" w:type="dxa"/>
          </w:tcPr>
          <w:p w14:paraId="2A3D724B" w14:textId="77777777" w:rsidR="0029329F" w:rsidRDefault="00000000">
            <w:pPr>
              <w:jc w:val="right"/>
            </w:pPr>
            <w:r>
              <w:t>كشف متابعة الطلاب</w:t>
            </w:r>
          </w:p>
        </w:tc>
      </w:tr>
      <w:tr w:rsidR="0029329F" w14:paraId="0A6486E0" w14:textId="77777777">
        <w:trPr>
          <w:jc w:val="right"/>
        </w:trPr>
        <w:tc>
          <w:tcPr>
            <w:tcW w:w="4320" w:type="dxa"/>
          </w:tcPr>
          <w:p w14:paraId="1A302B5A" w14:textId="77777777" w:rsidR="0029329F" w:rsidRDefault="00000000">
            <w:pPr>
              <w:jc w:val="right"/>
            </w:pPr>
            <w:r>
              <w:t>وضع خطط إثرائية للمتميزين</w:t>
            </w:r>
          </w:p>
        </w:tc>
        <w:tc>
          <w:tcPr>
            <w:tcW w:w="4320" w:type="dxa"/>
          </w:tcPr>
          <w:p w14:paraId="44FBC940" w14:textId="77777777" w:rsidR="0029329F" w:rsidRDefault="0029329F">
            <w:pPr>
              <w:jc w:val="right"/>
            </w:pPr>
          </w:p>
        </w:tc>
      </w:tr>
      <w:tr w:rsidR="0029329F" w14:paraId="5220AF78" w14:textId="77777777">
        <w:trPr>
          <w:jc w:val="right"/>
        </w:trPr>
        <w:tc>
          <w:tcPr>
            <w:tcW w:w="4320" w:type="dxa"/>
          </w:tcPr>
          <w:p w14:paraId="4D97050F" w14:textId="77777777" w:rsidR="0029329F" w:rsidRDefault="00000000">
            <w:pPr>
              <w:jc w:val="right"/>
            </w:pPr>
            <w:r>
              <w:t>تكريم الطلاب المتحسنين</w:t>
            </w:r>
          </w:p>
        </w:tc>
        <w:tc>
          <w:tcPr>
            <w:tcW w:w="4320" w:type="dxa"/>
          </w:tcPr>
          <w:p w14:paraId="35A9E771" w14:textId="77777777" w:rsidR="0029329F" w:rsidRDefault="0029329F">
            <w:pPr>
              <w:jc w:val="right"/>
            </w:pPr>
          </w:p>
        </w:tc>
      </w:tr>
    </w:tbl>
    <w:p w14:paraId="4AF86B21" w14:textId="77777777" w:rsidR="0029329F" w:rsidRDefault="00000000">
      <w:pPr>
        <w:pStyle w:val="21"/>
      </w:pPr>
      <w:r>
        <w:t>6. إعداد وتنفيذ خطة التعلم (10%)</w:t>
      </w:r>
    </w:p>
    <w:tbl>
      <w:tblPr>
        <w:tblStyle w:val="afa"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29329F" w14:paraId="1CD64512" w14:textId="77777777">
        <w:trPr>
          <w:jc w:val="right"/>
        </w:trPr>
        <w:tc>
          <w:tcPr>
            <w:tcW w:w="4320" w:type="dxa"/>
          </w:tcPr>
          <w:p w14:paraId="3732B757" w14:textId="77777777" w:rsidR="0029329F" w:rsidRDefault="00000000">
            <w:pPr>
              <w:jc w:val="right"/>
            </w:pPr>
            <w:r>
              <w:t>الأمثلة</w:t>
            </w:r>
          </w:p>
        </w:tc>
        <w:tc>
          <w:tcPr>
            <w:tcW w:w="4320" w:type="dxa"/>
          </w:tcPr>
          <w:p w14:paraId="2FB06317" w14:textId="77777777" w:rsidR="0029329F" w:rsidRDefault="00000000">
            <w:pPr>
              <w:jc w:val="right"/>
            </w:pPr>
            <w:r>
              <w:t>الشواهد</w:t>
            </w:r>
          </w:p>
        </w:tc>
      </w:tr>
      <w:tr w:rsidR="0029329F" w14:paraId="578570A5" w14:textId="77777777">
        <w:trPr>
          <w:jc w:val="right"/>
        </w:trPr>
        <w:tc>
          <w:tcPr>
            <w:tcW w:w="4320" w:type="dxa"/>
          </w:tcPr>
          <w:p w14:paraId="6324839A" w14:textId="77777777" w:rsidR="0029329F" w:rsidRDefault="00000000">
            <w:pPr>
              <w:jc w:val="right"/>
            </w:pPr>
            <w:r>
              <w:t>توزيع المنهج</w:t>
            </w:r>
          </w:p>
        </w:tc>
        <w:tc>
          <w:tcPr>
            <w:tcW w:w="4320" w:type="dxa"/>
          </w:tcPr>
          <w:p w14:paraId="0AD99067" w14:textId="77777777" w:rsidR="0029329F" w:rsidRDefault="00000000">
            <w:pPr>
              <w:jc w:val="right"/>
            </w:pPr>
            <w:r>
              <w:t>نموذج إعداد درس</w:t>
            </w:r>
          </w:p>
        </w:tc>
      </w:tr>
      <w:tr w:rsidR="0029329F" w14:paraId="5958FBFD" w14:textId="77777777">
        <w:trPr>
          <w:jc w:val="right"/>
        </w:trPr>
        <w:tc>
          <w:tcPr>
            <w:tcW w:w="4320" w:type="dxa"/>
          </w:tcPr>
          <w:p w14:paraId="353F50BE" w14:textId="77777777" w:rsidR="0029329F" w:rsidRDefault="00000000">
            <w:pPr>
              <w:jc w:val="right"/>
            </w:pPr>
            <w:r>
              <w:t>إعداد الدروس والواجبات والاختبارات</w:t>
            </w:r>
          </w:p>
        </w:tc>
        <w:tc>
          <w:tcPr>
            <w:tcW w:w="4320" w:type="dxa"/>
          </w:tcPr>
          <w:p w14:paraId="59096AF4" w14:textId="77777777" w:rsidR="0029329F" w:rsidRDefault="00000000">
            <w:pPr>
              <w:jc w:val="right"/>
            </w:pPr>
            <w:r>
              <w:t>نماذج من الواجبات والاختبارات</w:t>
            </w:r>
          </w:p>
        </w:tc>
      </w:tr>
    </w:tbl>
    <w:p w14:paraId="45C80196" w14:textId="77777777" w:rsidR="0029329F" w:rsidRDefault="00000000">
      <w:pPr>
        <w:pStyle w:val="21"/>
      </w:pPr>
      <w:r>
        <w:t>7. توظيف التقنيات ووسائل التعلم (10%)</w:t>
      </w:r>
    </w:p>
    <w:tbl>
      <w:tblPr>
        <w:tblStyle w:val="afa"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29329F" w14:paraId="0A010180" w14:textId="77777777">
        <w:trPr>
          <w:jc w:val="right"/>
        </w:trPr>
        <w:tc>
          <w:tcPr>
            <w:tcW w:w="4320" w:type="dxa"/>
          </w:tcPr>
          <w:p w14:paraId="24F1A7D1" w14:textId="77777777" w:rsidR="0029329F" w:rsidRDefault="00000000">
            <w:pPr>
              <w:jc w:val="right"/>
            </w:pPr>
            <w:r>
              <w:t>الأمثلة</w:t>
            </w:r>
          </w:p>
        </w:tc>
        <w:tc>
          <w:tcPr>
            <w:tcW w:w="4320" w:type="dxa"/>
          </w:tcPr>
          <w:p w14:paraId="65BFCBF9" w14:textId="77777777" w:rsidR="0029329F" w:rsidRDefault="00000000">
            <w:pPr>
              <w:jc w:val="right"/>
            </w:pPr>
            <w:r>
              <w:t>الشواهد</w:t>
            </w:r>
          </w:p>
        </w:tc>
      </w:tr>
      <w:tr w:rsidR="0029329F" w14:paraId="41625B94" w14:textId="77777777">
        <w:trPr>
          <w:jc w:val="right"/>
        </w:trPr>
        <w:tc>
          <w:tcPr>
            <w:tcW w:w="4320" w:type="dxa"/>
          </w:tcPr>
          <w:p w14:paraId="63A35082" w14:textId="77777777" w:rsidR="0029329F" w:rsidRDefault="00000000">
            <w:pPr>
              <w:jc w:val="right"/>
            </w:pPr>
            <w:r>
              <w:lastRenderedPageBreak/>
              <w:t>دمج التقنية في التعليم</w:t>
            </w:r>
          </w:p>
        </w:tc>
        <w:tc>
          <w:tcPr>
            <w:tcW w:w="4320" w:type="dxa"/>
          </w:tcPr>
          <w:p w14:paraId="0B54703C" w14:textId="77777777" w:rsidR="0029329F" w:rsidRDefault="00000000">
            <w:pPr>
              <w:jc w:val="right"/>
            </w:pPr>
            <w:r>
              <w:t>صور للوسائل المستخدمة</w:t>
            </w:r>
          </w:p>
        </w:tc>
      </w:tr>
      <w:tr w:rsidR="0029329F" w14:paraId="732202A1" w14:textId="77777777">
        <w:trPr>
          <w:jc w:val="right"/>
        </w:trPr>
        <w:tc>
          <w:tcPr>
            <w:tcW w:w="4320" w:type="dxa"/>
          </w:tcPr>
          <w:p w14:paraId="756015ED" w14:textId="77777777" w:rsidR="0029329F" w:rsidRDefault="00000000">
            <w:pPr>
              <w:jc w:val="right"/>
            </w:pPr>
            <w:r>
              <w:t>التنويع في الوسائل التعليمية</w:t>
            </w:r>
          </w:p>
        </w:tc>
        <w:tc>
          <w:tcPr>
            <w:tcW w:w="4320" w:type="dxa"/>
          </w:tcPr>
          <w:p w14:paraId="02362B26" w14:textId="77777777" w:rsidR="0029329F" w:rsidRDefault="00000000">
            <w:pPr>
              <w:jc w:val="right"/>
            </w:pPr>
            <w:r>
              <w:t>تقرير عن برنامج تقني تم استخدامه</w:t>
            </w:r>
          </w:p>
        </w:tc>
      </w:tr>
    </w:tbl>
    <w:p w14:paraId="7ACBD2AC" w14:textId="77777777" w:rsidR="0029329F" w:rsidRDefault="00000000">
      <w:pPr>
        <w:pStyle w:val="21"/>
      </w:pPr>
      <w:r>
        <w:t>8. تهيئة البيئة التعليمية (5%)</w:t>
      </w:r>
    </w:p>
    <w:tbl>
      <w:tblPr>
        <w:tblStyle w:val="afa"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29329F" w14:paraId="56BA89A1" w14:textId="77777777">
        <w:trPr>
          <w:jc w:val="right"/>
        </w:trPr>
        <w:tc>
          <w:tcPr>
            <w:tcW w:w="4320" w:type="dxa"/>
          </w:tcPr>
          <w:p w14:paraId="785E0EE3" w14:textId="77777777" w:rsidR="0029329F" w:rsidRDefault="00000000">
            <w:pPr>
              <w:jc w:val="right"/>
            </w:pPr>
            <w:r>
              <w:t>الأمثلة</w:t>
            </w:r>
          </w:p>
        </w:tc>
        <w:tc>
          <w:tcPr>
            <w:tcW w:w="4320" w:type="dxa"/>
          </w:tcPr>
          <w:p w14:paraId="4B6E04CA" w14:textId="77777777" w:rsidR="0029329F" w:rsidRDefault="00000000">
            <w:pPr>
              <w:jc w:val="right"/>
            </w:pPr>
            <w:r>
              <w:t>الشواهد</w:t>
            </w:r>
          </w:p>
        </w:tc>
      </w:tr>
      <w:tr w:rsidR="0029329F" w14:paraId="28A989C3" w14:textId="77777777">
        <w:trPr>
          <w:jc w:val="right"/>
        </w:trPr>
        <w:tc>
          <w:tcPr>
            <w:tcW w:w="4320" w:type="dxa"/>
          </w:tcPr>
          <w:p w14:paraId="4D3ED3EF" w14:textId="77777777" w:rsidR="0029329F" w:rsidRDefault="00000000">
            <w:pPr>
              <w:jc w:val="right"/>
            </w:pPr>
            <w:r>
              <w:t>مراعاة حاجات الطلاب</w:t>
            </w:r>
          </w:p>
        </w:tc>
        <w:tc>
          <w:tcPr>
            <w:tcW w:w="4320" w:type="dxa"/>
          </w:tcPr>
          <w:p w14:paraId="7E55479F" w14:textId="77777777" w:rsidR="0029329F" w:rsidRDefault="00000000">
            <w:pPr>
              <w:jc w:val="right"/>
            </w:pPr>
            <w:r>
              <w:t>تقرير تصنيف الطلاب وفق أنماط التعلم</w:t>
            </w:r>
          </w:p>
        </w:tc>
      </w:tr>
      <w:tr w:rsidR="0029329F" w14:paraId="19E6A50B" w14:textId="77777777">
        <w:trPr>
          <w:jc w:val="right"/>
        </w:trPr>
        <w:tc>
          <w:tcPr>
            <w:tcW w:w="4320" w:type="dxa"/>
          </w:tcPr>
          <w:p w14:paraId="0B16C001" w14:textId="77777777" w:rsidR="0029329F" w:rsidRDefault="00000000">
            <w:pPr>
              <w:jc w:val="right"/>
            </w:pPr>
            <w:r>
              <w:t>تهيئة نفسية ومادية ومعنوية مناسبة</w:t>
            </w:r>
          </w:p>
        </w:tc>
        <w:tc>
          <w:tcPr>
            <w:tcW w:w="4320" w:type="dxa"/>
          </w:tcPr>
          <w:p w14:paraId="02D0A8C1" w14:textId="77777777" w:rsidR="0029329F" w:rsidRDefault="00000000">
            <w:pPr>
              <w:jc w:val="right"/>
            </w:pPr>
            <w:r>
              <w:t>نماذج من أدوات التحفيز</w:t>
            </w:r>
          </w:p>
        </w:tc>
      </w:tr>
    </w:tbl>
    <w:p w14:paraId="405661ED" w14:textId="77777777" w:rsidR="0029329F" w:rsidRDefault="00000000">
      <w:pPr>
        <w:pStyle w:val="21"/>
      </w:pPr>
      <w:r>
        <w:t>9. الإدارة الصفية (5%)</w:t>
      </w:r>
    </w:p>
    <w:tbl>
      <w:tblPr>
        <w:tblStyle w:val="afa"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29329F" w14:paraId="568543DD" w14:textId="77777777">
        <w:trPr>
          <w:jc w:val="right"/>
        </w:trPr>
        <w:tc>
          <w:tcPr>
            <w:tcW w:w="4320" w:type="dxa"/>
          </w:tcPr>
          <w:p w14:paraId="4CF7A427" w14:textId="77777777" w:rsidR="0029329F" w:rsidRDefault="00000000">
            <w:pPr>
              <w:jc w:val="right"/>
            </w:pPr>
            <w:r>
              <w:t>الأمثلة</w:t>
            </w:r>
          </w:p>
        </w:tc>
        <w:tc>
          <w:tcPr>
            <w:tcW w:w="4320" w:type="dxa"/>
          </w:tcPr>
          <w:p w14:paraId="53614AF4" w14:textId="77777777" w:rsidR="0029329F" w:rsidRDefault="00000000">
            <w:pPr>
              <w:jc w:val="right"/>
            </w:pPr>
            <w:r>
              <w:t>الشواهد</w:t>
            </w:r>
          </w:p>
        </w:tc>
      </w:tr>
      <w:tr w:rsidR="0029329F" w14:paraId="7CA0CAAE" w14:textId="77777777">
        <w:trPr>
          <w:jc w:val="right"/>
        </w:trPr>
        <w:tc>
          <w:tcPr>
            <w:tcW w:w="4320" w:type="dxa"/>
          </w:tcPr>
          <w:p w14:paraId="51894B3A" w14:textId="77777777" w:rsidR="0029329F" w:rsidRDefault="00000000">
            <w:pPr>
              <w:jc w:val="right"/>
            </w:pPr>
            <w:r>
              <w:t>ضبط سلوك الطلاب</w:t>
            </w:r>
          </w:p>
        </w:tc>
        <w:tc>
          <w:tcPr>
            <w:tcW w:w="4320" w:type="dxa"/>
          </w:tcPr>
          <w:p w14:paraId="1B17D706" w14:textId="77777777" w:rsidR="0029329F" w:rsidRDefault="00000000">
            <w:pPr>
              <w:jc w:val="right"/>
            </w:pPr>
            <w:r>
              <w:t>كشف متابعة الحضور والغياب والتأخر</w:t>
            </w:r>
          </w:p>
        </w:tc>
      </w:tr>
      <w:tr w:rsidR="0029329F" w14:paraId="62901E7E" w14:textId="77777777">
        <w:trPr>
          <w:jc w:val="right"/>
        </w:trPr>
        <w:tc>
          <w:tcPr>
            <w:tcW w:w="4320" w:type="dxa"/>
          </w:tcPr>
          <w:p w14:paraId="3F8C7CAE" w14:textId="77777777" w:rsidR="0029329F" w:rsidRDefault="00000000">
            <w:pPr>
              <w:jc w:val="right"/>
            </w:pPr>
            <w:r>
              <w:t>شد انتباه الطلاب</w:t>
            </w:r>
          </w:p>
        </w:tc>
        <w:tc>
          <w:tcPr>
            <w:tcW w:w="4320" w:type="dxa"/>
          </w:tcPr>
          <w:p w14:paraId="0B9808A3" w14:textId="77777777" w:rsidR="0029329F" w:rsidRDefault="00000000">
            <w:pPr>
              <w:jc w:val="right"/>
            </w:pPr>
            <w:r>
              <w:t>تطبيق إدارة الصف</w:t>
            </w:r>
          </w:p>
        </w:tc>
      </w:tr>
      <w:tr w:rsidR="0029329F" w14:paraId="7F69DA0F" w14:textId="77777777">
        <w:trPr>
          <w:jc w:val="right"/>
        </w:trPr>
        <w:tc>
          <w:tcPr>
            <w:tcW w:w="4320" w:type="dxa"/>
          </w:tcPr>
          <w:p w14:paraId="4DEEBA57" w14:textId="77777777" w:rsidR="0029329F" w:rsidRDefault="00000000">
            <w:pPr>
              <w:jc w:val="right"/>
            </w:pPr>
            <w:r>
              <w:t>مراعاة الفروق الفردية</w:t>
            </w:r>
          </w:p>
        </w:tc>
        <w:tc>
          <w:tcPr>
            <w:tcW w:w="4320" w:type="dxa"/>
          </w:tcPr>
          <w:p w14:paraId="5A6F6B07" w14:textId="77777777" w:rsidR="0029329F" w:rsidRDefault="0029329F">
            <w:pPr>
              <w:jc w:val="right"/>
            </w:pPr>
          </w:p>
        </w:tc>
      </w:tr>
    </w:tbl>
    <w:p w14:paraId="1ADF6E95" w14:textId="77777777" w:rsidR="0029329F" w:rsidRDefault="00000000">
      <w:pPr>
        <w:pStyle w:val="21"/>
      </w:pPr>
      <w:r>
        <w:t>10. تحليل نتائج المتعلمين وتشخيص مستوياتهم (10%)</w:t>
      </w:r>
    </w:p>
    <w:tbl>
      <w:tblPr>
        <w:tblStyle w:val="afa"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29329F" w14:paraId="434DE754" w14:textId="77777777">
        <w:trPr>
          <w:jc w:val="right"/>
        </w:trPr>
        <w:tc>
          <w:tcPr>
            <w:tcW w:w="4320" w:type="dxa"/>
          </w:tcPr>
          <w:p w14:paraId="08A20ACC" w14:textId="77777777" w:rsidR="0029329F" w:rsidRDefault="00000000">
            <w:pPr>
              <w:jc w:val="right"/>
            </w:pPr>
            <w:r>
              <w:t>الأمثلة</w:t>
            </w:r>
          </w:p>
        </w:tc>
        <w:tc>
          <w:tcPr>
            <w:tcW w:w="4320" w:type="dxa"/>
          </w:tcPr>
          <w:p w14:paraId="4B84DE38" w14:textId="77777777" w:rsidR="0029329F" w:rsidRDefault="00000000">
            <w:pPr>
              <w:jc w:val="right"/>
            </w:pPr>
            <w:r>
              <w:t>الشواهد</w:t>
            </w:r>
          </w:p>
        </w:tc>
      </w:tr>
      <w:tr w:rsidR="0029329F" w14:paraId="52399109" w14:textId="77777777">
        <w:trPr>
          <w:jc w:val="right"/>
        </w:trPr>
        <w:tc>
          <w:tcPr>
            <w:tcW w:w="4320" w:type="dxa"/>
          </w:tcPr>
          <w:p w14:paraId="1EB06B51" w14:textId="77777777" w:rsidR="0029329F" w:rsidRDefault="00000000">
            <w:pPr>
              <w:jc w:val="right"/>
            </w:pPr>
            <w:r>
              <w:t>تحليل نتائج الاختبارات الفصلية والنهائية</w:t>
            </w:r>
          </w:p>
        </w:tc>
        <w:tc>
          <w:tcPr>
            <w:tcW w:w="4320" w:type="dxa"/>
          </w:tcPr>
          <w:p w14:paraId="7111C82E" w14:textId="77777777" w:rsidR="0029329F" w:rsidRDefault="00000000">
            <w:pPr>
              <w:jc w:val="right"/>
            </w:pPr>
            <w:r>
              <w:t>تقرير تحليل نتائج الطلاب</w:t>
            </w:r>
          </w:p>
        </w:tc>
      </w:tr>
      <w:tr w:rsidR="0029329F" w14:paraId="1633DB1B" w14:textId="77777777">
        <w:trPr>
          <w:jc w:val="right"/>
        </w:trPr>
        <w:tc>
          <w:tcPr>
            <w:tcW w:w="4320" w:type="dxa"/>
          </w:tcPr>
          <w:p w14:paraId="057DD7B8" w14:textId="77777777" w:rsidR="0029329F" w:rsidRDefault="00000000">
            <w:pPr>
              <w:jc w:val="right"/>
            </w:pPr>
            <w:r>
              <w:t>تصنيف الطلاب حسب نتائجهم</w:t>
            </w:r>
          </w:p>
        </w:tc>
        <w:tc>
          <w:tcPr>
            <w:tcW w:w="4320" w:type="dxa"/>
          </w:tcPr>
          <w:p w14:paraId="47C97254" w14:textId="77777777" w:rsidR="0029329F" w:rsidRDefault="00000000">
            <w:pPr>
              <w:jc w:val="right"/>
            </w:pPr>
            <w:r>
              <w:t>سجل معالجة الفاقد التعليمي</w:t>
            </w:r>
          </w:p>
        </w:tc>
      </w:tr>
      <w:tr w:rsidR="0029329F" w14:paraId="25C3B968" w14:textId="77777777">
        <w:trPr>
          <w:jc w:val="right"/>
        </w:trPr>
        <w:tc>
          <w:tcPr>
            <w:tcW w:w="4320" w:type="dxa"/>
          </w:tcPr>
          <w:p w14:paraId="5E696570" w14:textId="77777777" w:rsidR="0029329F" w:rsidRDefault="00000000">
            <w:pPr>
              <w:jc w:val="right"/>
            </w:pPr>
            <w:r>
              <w:t>معالجة الفاقد التعليمي</w:t>
            </w:r>
          </w:p>
        </w:tc>
        <w:tc>
          <w:tcPr>
            <w:tcW w:w="4320" w:type="dxa"/>
          </w:tcPr>
          <w:p w14:paraId="0C65503C" w14:textId="77777777" w:rsidR="0029329F" w:rsidRDefault="0029329F">
            <w:pPr>
              <w:jc w:val="right"/>
            </w:pPr>
          </w:p>
        </w:tc>
      </w:tr>
    </w:tbl>
    <w:p w14:paraId="60AC99AE" w14:textId="77777777" w:rsidR="0029329F" w:rsidRDefault="00000000">
      <w:pPr>
        <w:pStyle w:val="21"/>
      </w:pPr>
      <w:r>
        <w:t>11. تنويع أساليب التقويم (10%)</w:t>
      </w:r>
    </w:p>
    <w:tbl>
      <w:tblPr>
        <w:tblStyle w:val="afa"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29329F" w14:paraId="5BAFED1A" w14:textId="77777777">
        <w:trPr>
          <w:jc w:val="right"/>
        </w:trPr>
        <w:tc>
          <w:tcPr>
            <w:tcW w:w="4320" w:type="dxa"/>
          </w:tcPr>
          <w:p w14:paraId="58908C50" w14:textId="77777777" w:rsidR="0029329F" w:rsidRDefault="00000000">
            <w:pPr>
              <w:jc w:val="right"/>
            </w:pPr>
            <w:r>
              <w:t>الأمثلة</w:t>
            </w:r>
          </w:p>
        </w:tc>
        <w:tc>
          <w:tcPr>
            <w:tcW w:w="4320" w:type="dxa"/>
          </w:tcPr>
          <w:p w14:paraId="3C63CCAD" w14:textId="77777777" w:rsidR="0029329F" w:rsidRDefault="00000000">
            <w:pPr>
              <w:jc w:val="right"/>
            </w:pPr>
            <w:r>
              <w:t>الشواهد</w:t>
            </w:r>
          </w:p>
        </w:tc>
      </w:tr>
      <w:tr w:rsidR="0029329F" w14:paraId="6B35B538" w14:textId="77777777">
        <w:trPr>
          <w:jc w:val="right"/>
        </w:trPr>
        <w:tc>
          <w:tcPr>
            <w:tcW w:w="4320" w:type="dxa"/>
          </w:tcPr>
          <w:p w14:paraId="0727D9A3" w14:textId="77777777" w:rsidR="0029329F" w:rsidRDefault="00000000">
            <w:pPr>
              <w:jc w:val="right"/>
            </w:pPr>
            <w:r>
              <w:t>تطبيق الاختبارات الورقية والإلكترونية</w:t>
            </w:r>
          </w:p>
        </w:tc>
        <w:tc>
          <w:tcPr>
            <w:tcW w:w="4320" w:type="dxa"/>
          </w:tcPr>
          <w:p w14:paraId="1ED4F7DE" w14:textId="77777777" w:rsidR="0029329F" w:rsidRDefault="00000000">
            <w:pPr>
              <w:jc w:val="right"/>
            </w:pPr>
            <w:r>
              <w:t>نماذج من الاختبارات</w:t>
            </w:r>
          </w:p>
        </w:tc>
      </w:tr>
      <w:tr w:rsidR="0029329F" w14:paraId="61E940A4" w14:textId="77777777">
        <w:trPr>
          <w:jc w:val="right"/>
        </w:trPr>
        <w:tc>
          <w:tcPr>
            <w:tcW w:w="4320" w:type="dxa"/>
          </w:tcPr>
          <w:p w14:paraId="067620AE" w14:textId="77777777" w:rsidR="0029329F" w:rsidRDefault="00000000">
            <w:pPr>
              <w:jc w:val="right"/>
            </w:pPr>
            <w:r>
              <w:t>المشاريع الطلابية</w:t>
            </w:r>
          </w:p>
        </w:tc>
        <w:tc>
          <w:tcPr>
            <w:tcW w:w="4320" w:type="dxa"/>
          </w:tcPr>
          <w:p w14:paraId="7CD06615" w14:textId="77777777" w:rsidR="0029329F" w:rsidRDefault="00000000">
            <w:pPr>
              <w:jc w:val="right"/>
            </w:pPr>
            <w:r>
              <w:t>نماذج من المشاريع والمهام</w:t>
            </w:r>
          </w:p>
        </w:tc>
      </w:tr>
      <w:tr w:rsidR="0029329F" w14:paraId="354F0D37" w14:textId="77777777">
        <w:trPr>
          <w:jc w:val="right"/>
        </w:trPr>
        <w:tc>
          <w:tcPr>
            <w:tcW w:w="4320" w:type="dxa"/>
          </w:tcPr>
          <w:p w14:paraId="4C61CE16" w14:textId="77777777" w:rsidR="0029329F" w:rsidRDefault="00000000">
            <w:pPr>
              <w:jc w:val="right"/>
            </w:pPr>
            <w:r>
              <w:t>المهام الأدائية</w:t>
            </w:r>
          </w:p>
        </w:tc>
        <w:tc>
          <w:tcPr>
            <w:tcW w:w="4320" w:type="dxa"/>
          </w:tcPr>
          <w:p w14:paraId="5F2BFB28" w14:textId="77777777" w:rsidR="0029329F" w:rsidRDefault="00000000">
            <w:pPr>
              <w:jc w:val="right"/>
            </w:pPr>
            <w:r>
              <w:t>نماذج من ملفات الإنجاز</w:t>
            </w:r>
          </w:p>
        </w:tc>
      </w:tr>
      <w:tr w:rsidR="0029329F" w14:paraId="27080846" w14:textId="77777777">
        <w:trPr>
          <w:jc w:val="right"/>
        </w:trPr>
        <w:tc>
          <w:tcPr>
            <w:tcW w:w="4320" w:type="dxa"/>
          </w:tcPr>
          <w:p w14:paraId="34BACF19" w14:textId="77777777" w:rsidR="0029329F" w:rsidRDefault="00000000">
            <w:pPr>
              <w:jc w:val="right"/>
            </w:pPr>
            <w:r>
              <w:t>ملفات الإنجاز</w:t>
            </w:r>
          </w:p>
        </w:tc>
        <w:tc>
          <w:tcPr>
            <w:tcW w:w="4320" w:type="dxa"/>
          </w:tcPr>
          <w:p w14:paraId="7DA7BCEF" w14:textId="77777777" w:rsidR="0029329F" w:rsidRDefault="0029329F">
            <w:pPr>
              <w:jc w:val="right"/>
            </w:pPr>
          </w:p>
        </w:tc>
      </w:tr>
    </w:tbl>
    <w:p w14:paraId="7A322B2F" w14:textId="77777777" w:rsidR="00A369F2" w:rsidRDefault="00A369F2"/>
    <w:sectPr w:rsidR="00A369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7259367">
    <w:abstractNumId w:val="8"/>
  </w:num>
  <w:num w:numId="2" w16cid:durableId="1133403866">
    <w:abstractNumId w:val="6"/>
  </w:num>
  <w:num w:numId="3" w16cid:durableId="467161774">
    <w:abstractNumId w:val="5"/>
  </w:num>
  <w:num w:numId="4" w16cid:durableId="1895850493">
    <w:abstractNumId w:val="4"/>
  </w:num>
  <w:num w:numId="5" w16cid:durableId="1273973048">
    <w:abstractNumId w:val="7"/>
  </w:num>
  <w:num w:numId="6" w16cid:durableId="1260405990">
    <w:abstractNumId w:val="3"/>
  </w:num>
  <w:num w:numId="7" w16cid:durableId="1042050934">
    <w:abstractNumId w:val="2"/>
  </w:num>
  <w:num w:numId="8" w16cid:durableId="970282189">
    <w:abstractNumId w:val="1"/>
  </w:num>
  <w:num w:numId="9" w16cid:durableId="2026979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29F"/>
    <w:rsid w:val="0029639D"/>
    <w:rsid w:val="00326F90"/>
    <w:rsid w:val="00A369F2"/>
    <w:rsid w:val="00AA1D8D"/>
    <w:rsid w:val="00B47730"/>
    <w:rsid w:val="00B93A40"/>
    <w:rsid w:val="00CB0664"/>
    <w:rsid w:val="00D655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897296C"/>
  <w14:defaultImageDpi w14:val="300"/>
  <w15:docId w15:val="{9FF159F6-A05B-4732-9938-17102C508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hopeless a</cp:lastModifiedBy>
  <cp:revision>3</cp:revision>
  <dcterms:created xsi:type="dcterms:W3CDTF">2013-12-23T23:15:00Z</dcterms:created>
  <dcterms:modified xsi:type="dcterms:W3CDTF">2025-06-10T06:03:00Z</dcterms:modified>
  <cp:category/>
</cp:coreProperties>
</file>